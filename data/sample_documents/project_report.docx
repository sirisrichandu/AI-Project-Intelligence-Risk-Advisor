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Project Intelligence and Risk Advisor</w:t>
      </w:r>
    </w:p>
    <w:p>
      <w:r>
        <w:t>Project Status: Development in progress.</w:t>
      </w:r>
    </w:p>
    <w:p>
      <w:r>
        <w:t>Team: AI Development Team</w:t>
      </w:r>
    </w:p>
    <w:p>
      <w:r>
        <w:t>Deadline: December 15, 2026</w:t>
      </w:r>
    </w:p>
    <w:p>
      <w:r>
        <w:t>Risk: Incomplete documentation may delay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